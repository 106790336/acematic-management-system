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XX公司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组织架构、岗位编制、质量管控及中心负责人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绩效考核与薪资管理制度（最终正式版）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适用范围：全体员工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执行日期：__________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编制部门：运营中心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第1条 为适配公司经营发展，建立精简高效、权责清晰、质量可控、绩效强绑定的管理体系，明确组织架构、岗位编制、质量管控、绩效考核及薪资分配规则，特制定本制度。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第2条 公司实行营销中心、产品中心、运营中心三中心管理模式，遵循"一岗多责、不养闲人、质量独立、内控合规"原则。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第3条 质量管控实行制造端执行全检、质量部定标准+抽检评估+一票否决机制，覆盖研发、来料、生产、成品出厂全流程。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第4条 本制度为公司内部核心管理文件，各中心、部门及岗位必须严格执行。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第二章 公司最终组织架构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第5条 公司组织架构图如下：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组织架构图见附件：商务组织架构.jpg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（请将对应的图片文件插入此处）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总经理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第三章 岗位编制与"多岗一人、一岗多责"管理规定及完整岗位说明书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第6条 通用兼任原则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工作量不饱和岗位实行一人多岗、交叉兼任，不设虚岗、不冗余用人；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兼岗需同流程、上下游关联，关键岗位遵循内控分离要求，不混岗；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岗位名称保留，职责合并，按总职责统一考核。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第7条 各中心兼岗明细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营销中心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市场部：市场策划+品牌推广+活动促销+企业文化建设 = 1名市场专员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销售部：商务对接+客户维护 = 销售主管/资深业务员兼任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产品中心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研发部：工艺设计+测试验证 = 研发工程师兼任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制造部：生产管理+库管员（物料/成品仓储） = 生产主管/资深员工兼任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运营中心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人事行政部：人事管理+行政后勤+出纳 = 1名人事行政专员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财务部：会计岗独立设置（专职/兼职均可，严禁与出纳兼任）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供应链部：采购+供应商管理+物料协调 = 1名采购专员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第8条 公司完整岗位说明书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8.1 营销中心岗位说明书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岗位说明书：营销总监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│【岗位名称】营销总监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│【所属部门】营销中心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│【直接上级】总经理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│【管理下属】市场专员、销售主管及销售团队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│【薪资结构】月薪20000元（40%固定+30%管理绩效+30%经营绩效）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全面负责营销中心管理工作，制定营销战略和年度销售目标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领导市场部和销售部完成业绩指标，确保营收、回款、毛利目标达成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负责品牌建设和市场推广，提升公司品牌知名度和市场占有率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推动企业文化落地，组织市场策划和促销活动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管理销售团队，负责销售人员的招聘、培训、考核和激励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维护重要客户关系，处理重大客户投诉和商务谈判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│7. 分析市场动态和竞争对手，制定应对策略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本科及以上学历，市场营销、工商管理等相关专业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5年以上营销管理经验，3年以上同行业营销总监经验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具备出色的领导能力、谈判能力和团队管理能力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熟悉市场营销、品牌策划、销售管理全流程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具备优秀的沟通协调能力和抗压能力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部门营收达成率、货款回款达成率、部门毛利达成率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品牌/推广/促销效果、市场占有率提升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团队管理与目标拆解、流程规范执行、客户风险控制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部门协同与企业文化落地效果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岗位说明书：市场专员（兼企业文化专员）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│【岗位名称】市场专员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│【所属部门】营销中心-市场部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│【直接上级】营销总监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│【岗位类型】多岗一人（市场策划+品牌推广+活动促销+企业文化）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│【薪资结构】底薪+绩效（根据公司薪酬制度）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市场策划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制定年度、季度市场推广计划和预算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策划品牌宣传活动和产品推广方案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分析市场数据，优化推广策略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品牌推广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管理公司品牌形象，制定品牌VI规范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负责新媒体运营（公众号、抖音、小红书等）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制作宣传物料（海报、视频、文案等）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活动促销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组织产品促销活动，制定促销政策和方案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配合销售部开展市场推广活动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收集活动反馈，总结活动效果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企业文化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撰写企业文化宣传材料和内部通讯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组织员工文化活动（年会、团建、培训等）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维护企业文化墙，传播企业文化理念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协助人力资源部进行企业文化培训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大专及以上学历，市场营销、广告学、传播学等相关专业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2年以上市场策划或品牌推广经验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具备优秀的文案写作能力和创意能力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熟悉新媒体运营，掌握PS、视频剪辑等工具使用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具备活动策划和组织能力，沟通能力强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品牌曝光量、粉丝增长率、互动率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活动参与人数、活动效果、促销业绩贡献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企业文化材料产出数量、员工活动组织效果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工作计划完成率、协作满意度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岗位说明书：销售主管（兼客户维护专员）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│【岗位名称】销售主管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│【所属部门】营销中心-销售部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│【直接上级】营销总监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│【岗位类型】多岗一人（商务对接+客户维护+售后服务管理）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│【薪资结构】底薪+提成+绩效（根据公司薪酬制度）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商务对接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负责新客户开发，进行市场调研和客户拜访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进行商务谈判，完成合同签订和订单洽谈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制定个人销售计划，分解销售目标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收集客户需求和市场信息，反馈给产品部门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客户维护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维护老客户关系，定期回访了解客户需求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处理客户投诉和售后问题，提升客户满意度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跟进订单回款，确保货款按时回收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建立客户档案，维护客户数据库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销售管理（如带领团队）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指导销售助理开展工作，提升团队业绩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分配销售任务，监督销售进度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培训销售技能，分享销售经验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大专及以上学历，市场营销、销售管理等相关专业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3年以上销售经验，1年以上销售主管经验优先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具备出色的商务谈判能力和客户关系维护能力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熟悉行业产品和市场情况，具备产品知识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具备良好的抗压能力和目标导向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个人销售额、回款率、新客户开发数量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客户满意度、客户续约率、客户投诉处理及时率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销售计划完成率、合同签订数量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团队销售业绩（如带领团队）                                  │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8.2 产品中心岗位说明书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岗位说明书：产品总监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│【岗位名称】产品总监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│【所属部门】产品中心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│【直接上级】总经理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│【管理下属】研发团队、制造团队（含库管）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│【薪资结构】月薪20000元（40%固定+30%管理绩效+30%经营绩效）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全面负责产品中心管理工作，制定产品战略和研发规划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领导研发部进行产品开发，确保研发项目按时高质量完成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领导制造部进行生产制造，确保订单准时交付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建立和完善质量管理体系，确保产品质量符合标准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负责制造部质量全检执行，配合质量部抽检和整改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管理库房，确保物料和成品库存准确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│7. 控制生产成本，优化生产工艺，提升生产效率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│8. 处理产品质量问题，分析原因并制定改进措施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本科及以上学历，机械、电子、工业工程等相关专业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5年以上产品开发和生产管理经验，3年以上产品总监经验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熟悉产品开发全流程（从设计到量产）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具备出色的项目管理能力和团队领导能力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熟悉质量管理体系（如ISO9001），具备质量管理经验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具备成本控制和工艺优化能力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订单准时交付率、研发项目落地合格率、生产制造成本控制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成品出厂合格率、客户质量投诉率、质量事故发生率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研发/生产/仓储进度管控、团队稳定与人才培养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工艺/流程规范执行、安全/保密/合规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岗位说明书：研发工程师（兼工艺/测试工程师）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│【岗位名称】研发工程师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│【所属部门】产品中心-研发部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│【直接上级】产品总监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│【岗位类型】多岗一人（产品设计+工艺设计+测试验证）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│【薪资结构】底薪+项目奖金+绩效（根据公司薪酬制度）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产品设计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负责新产品结构设计、电路设计、软件编程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输出设计图纸、BOM表、技术规格书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参与产品需求分析和方案评审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解决产品设计过程中的技术问题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工艺设计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制定生产工艺流程和作业指导书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设计生产工装夹具，优化生产效率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制定物料规格标准，协助采购部选择供应商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持续优化工艺，降低生产成本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测试验证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制定产品测试方案和测试标准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执行产品测试验证，输出测试报告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分析测试数据，改进产品设计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协助质量部制定质量检验标准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技术支持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为生产部提供技术指导，解决生产过程中的技术问题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为销售部提供产品技术培训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处理客户反馈的产品技术问题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本科及以上学历，机械、电子、自动化等相关专业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3年以上产品开发经验，熟悉产品开发流程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熟练使用设计软件（CAD、Pro/E、Altium Designer等）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具备扎实的专业知识和问题解决能力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具备良好的沟通能力和团队协作能力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项目按时完成率、设计质量（设计变更次数）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工艺文件完善率、生产效率提升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测试通过率、测试报告及时率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技术问题解决及时率、客户满意度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岗位说明书：生产主管（兼库管员）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│【岗位名称】生产主管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│【所属部门】产品中心-制造部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│【直接上级】产品总监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│【岗位类型】多岗一人（生产管理+库管员）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│【薪资结构】底薪+产量提成+绩效（根据公司薪酬制度）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生产管理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根据订单制定生产计划，安排生产排程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组织生产执行，监控生产进度，确保按时交付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管理生产团队，分配工作任务，提升员工效率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监督生产现场管理，确保生产环境和安全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统计生产数据，分析生产效率，制定改进措施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仓储管理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负责物料入库、出库管理，确保账实一致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维护库存台账，定期进行盘点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管理物料存储，确保物料分类清晰、标识清楚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控制库存周转，避免库存积压和物料过期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配合采购部确认物料到货情况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质量全检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组织员工进行物料来料全检（A类、B类物料100%全检）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组织员工进行成品全检（功能、外观、包装100%全检）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确保首件检验执行，质量签字后方可批量生产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配合质量部抽检和整改要求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统计质量数据，分析质量问题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设备管理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维护生产设备，确保设备正常运行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制定设备保养计划，执行设备定期保养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处理设备故障，确保生产连续性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大专及以上学历，工业工程、机械、生产管理等相关专业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3年以上生产管理经验，熟悉生产流程和现场管理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具备优秀的团队管理能力和组织协调能力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熟悉仓储管理流程，具备库存管理经验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熟悉质量检验标准和流程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具备设备维护基础知识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生产按时完成率、产量达成率、生产效率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库存准确率、物料周转率、盘点差异率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成品合格率、首件检验执行率、质量整改完成率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生产安全事故率、员工流失率、成本控制                        │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8.3 运营中心岗位说明书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岗位说明书：运营总监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│【岗位名称】运营总监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│【所属部门】运营中心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│【直接上级】总经理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│【管理下属】人事行政、财务、供应链、质量管理部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│【薪资结构】月薪20000元（40%固定+30%管理绩效+30%经营绩效）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全面负责运营中心管理工作，制定运营管理制度和流程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领导人事行政部，确保人力资源配置合理，行政后勤保障到位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领导财务部，确保财务合规，控制公司成本费用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领导供应链部，确保物料供应及时，供应商管理规范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领导质量管理部，建立质量体系，行使质量一票否决权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监督各部门执行公司制度，确保内控合规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│7. 协调各部门关系，为业务部门提供支撑服务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│8. 处理公司运营中的重大问题和风险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本科及以上学历，工商管理、财务管理等相关专业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5年以上运营管理经验，3年以上运营总监经验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熟悉人力资源管理、财务管理、供应链管理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具备出色的组织协调能力和问题解决能力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熟悉质量管理体系，具备质量管理经验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具备较强的内控意识和风险管控能力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公司整体质量管控结果、费用成本控制率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人员招聘/流失率达标、营销/产品支撑满意度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制度流程落地、人事/财务/供应链/质量管控效果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业务部门支撑满意度、成本与风险管控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岗位说明书：人事行政专员（兼出纳）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│【岗位名称】人事行政专员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│【所属部门】运营中心-人事行政部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│【直接上级】运营总监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│【岗位类型】多岗一人（人事管理+行政后勤+出纳）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│【薪资结构】底薪+绩效（根据公司薪酬制度）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人事管理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负责招聘工作，发布招聘信息，筛选简历，安排面试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办理员工入职、转正、调动、离职手续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管理员工档案，维护人事信息系统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负责考勤管理，统计考勤数据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协助制定薪酬方案和绩效考核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组织员工培训和发展活动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行政后勤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管理办公环境，确保办公区域整洁、安全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管理固定资产，定期盘点，维护资产台账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负责办公用品采购、发放和管理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组织员工福利发放（节日礼品、生日福利等）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管理公司车辆、会议安排、接待工作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协助组织公司活动（年会、团建等）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出纳工作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负责日常费用报销审核和付款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负责员工工资发放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登记现金日记账和银行存款日记账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保管现金、支票、印章等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配合会计进行账务核对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企业文化协助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协助市场部进行企业文化建设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维护企业文化展示区域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收集员工意见，反馈给管理层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大专及以上学历，人力资源管理、行政管理、财务相关专业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2年以上人事行政工作经验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熟悉人力资源管理流程和劳动法规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具备基础财务知识，了解出纳工作流程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具备良好的沟通能力和服务意识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工作细致、责任心强，具备保密意识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招聘完成率、入职及时率、员工流失率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考勤准确率、薪酬发放及时率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行政服务满意度、资产盘点准确率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报销及时率、账务准确率、协作满意度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岗位说明书：会计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│【岗位名称】会计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│【所属部门】运营中心-财务部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│【直接上级】运营总监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│【岗位类型】独立岗位（严禁与出纳兼任）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│【薪资结构】底薪+绩效（根据公司薪酬制度）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账务核算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负责公司全盘账务处理，编制会计凭证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登记总账、明细账，编制财务报表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进行成本核算，分析成本结构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审核原始凭证，确保凭证合法合规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财务报告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编制月度、季度、年度财务报表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编制财务分析报告，为管理层提供决策依据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编制预算报告，监控预算执行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税务管理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负责税务申报，确保按时申报纳税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进行税务筹划，降低税务成本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配合税务稽查，提供相关资料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资金管理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监督资金使用，确保资金安全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与出纳核对账务，确保账实一致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编制资金计划，优化资金使用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内控合规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建立和完善财务内控制度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监督各部门执行财务制度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配合审计工作，提供审计资料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资产管理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监督固定资产管理，参与资产盘点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核实资产台账，确保账实一致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处理资产报废、处置事宜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本科及以上学历，会计学、财务管理等相关专业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3年以上会计工作经验，具备中级会计师职称优先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熟悉企业会计准则和税法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熟练使用财务软件（金蝶、用友等）和办公软件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具备良好的财务分析能力和风险管控能力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工作严谨、责任心强，具备保密意识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账务处理及时率、账务准确率、报表及时率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税务申报及时率、税务合规率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财务分析报告质量、预算执行偏差率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内控合规执行率、审计通过率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岗位说明书：采购专员（兼供应商管理）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│【岗位名称】采购专员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│【所属部门】运营中心-供应链部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│【直接上级】运营总监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│【岗位类型】多岗一人（采购+供应商管理+物料协调）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│【薪资结构】底薪+绩效（根据公司薪酬制度）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采购执行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根据生产需求和库存情况，制定采购计划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向供应商下达采购订单，确认交货期和价格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跟进物料到货情况，确保物料及时供应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处理采购异常，协调解决供应问题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供应商管理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开发新供应商，建立供应商资源库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评估供应商资质，进行供应商审核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维护供应商关系，进行定期绩效评估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处理供应商质量问题，推动供应商改进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谈判采购价格和付款条件，降低采购成本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物料协调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与库管员对接物料到货和入库事宜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与生产部协调物料需求，确保生产物料供应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处理物料退换货事宜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成本控制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比价采购，选择性价比最优的供应商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控制采购成本，达成采购成本目标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优化采购流程，提升采购效率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采购管理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建立采购台账，记录采购订单和付款情况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统计采购数据，分析采购绩效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配合财务部进行对账和付款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大专及以上学历，供应链管理、采购管理等相关专业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2年以上采购工作经验，熟悉采购流程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具备出色的谈判能力和成本意识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熟悉供应商管理方法，具备供应商开发经验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具备良好的沟通协调能力和抗压能力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诚实守信，具备良好的职业道德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物料及时到货率、采购成本控制率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供应商质量合格率、供应商绩效评估完成率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采购订单完成率、采购异常处理及时率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付款对账准确率、协作满意度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岗位说明书：质量主管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│【岗位名称】质量主管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│【所属部门】运营中心-质量管理部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│【直接上级】运营总监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│【岗位类型】标准版2人配置（质量主管+质检检验员）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│【薪资结构】底薪+绩效（根据公司薪酬制度）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DQA（研发质量）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参与新产品设计评审，提出质量要求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制定产品检验标准和检验规范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评审研发质量，确保设计符合质量要求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输出DQA报告，追踪设计问题解决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IQC（来料质量）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制定来料检验标准和抽样方案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独家制定检验标准，其他部门无权修改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对制造部全检后的物料进行抽检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合格开具《物料合格单》，不合格整批重检/退货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质量制度管理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建立和完善质量管理体系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制定质量管理制度和流程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培训质量知识，提升全员质量意识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客诉管理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处理客户质量投诉，分析问题原因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制定纠正和预防措施，追踪问题解决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统计客诉数据，分析质量趋势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数据管理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收集和分析质量数据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编制质量报表，为管理层提供质量决策依据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追踪质量指标，推动质量改进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一票否决权行使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行使质量一票否决权：物料不得上线、成品不得出库、订单不得发货│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质量不合格立即叫停，整改合格后签字方可恢复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拒不执行者上报总经理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本科及以上学历，质量管理、机械、电子等相关专业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3年以上质量管理经验，熟悉质量管理体系（ISO9001）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熟悉产品检验标准和检验方法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具备出色的分析能力和问题解决能力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具备良好的沟通协调能力和原则性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持有质量工程师证书优先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来料合格率、成品出厂合格率、客户质量投诉率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质量事故发生率、质量整改完成率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质量体系运行有效性、质量培训覆盖率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客诉处理及时率、质量报表及时率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岗位说明书：质检检验员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│【岗位名称】质检检验员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│【所属部门】运营中心-质量管理部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│【直接上级】质量主管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│【岗位类型】标准版2人配置（质量主管+质检检验员）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│【薪资结构】底薪+绩效（根据公司薪酬制度）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PQC（制程质量）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执行生产过程巡检，每班次定时巡检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检查生产员工是否按作业指导书操作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抽检在制产品质量（每班次抽检5～10件）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发现问题立即叫停，督促整改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记录巡检数据，输出巡检报告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OQC（成品质量）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对制造部全检后的成品进行批次抽检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按照抽样标准进行抽检（批量≤100抽10，100-500抽20，&gt;500抽30）│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抽检合格开具《成品合格单》，不合格整批返工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检验项目：功能、外观、安全、包装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记录检验数据，输出检验报告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现场检验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协助质量主管进行现场质量检查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执行质量主管安排的检验任务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收集质量数据，整理检验记录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不合格品处理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标识和隔离不合格品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填写《不合格品处理单》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追踪不合格品处理结果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质量记录  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完善检验记录，确保记录完整准确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整理归档检验报告和记录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协助质量主管进行质量统计分析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大专及以上学历，质量管理、机械、电子等相关专业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1年以上质量检验经验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熟悉产品检验标准和检验方法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具备良好的观察力和判断力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工作细致、责任心强，具备原则性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能适应加班和倒班（如需要）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检验及时率、检验准确率、漏检率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巡检计划完成率、抽检完成率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不合格品标识率、检验记录完整率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质量问题发现及时率、协作满意度                              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第9条 质量管理部编制说明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极简版（1人）：质量主管兼任DQA（研发质量）+IQC（来料）+PQC（制程）+OQC（成品）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适用于初期公司或规模较小时期，一人承担所有质量职责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标准版（2人）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质量主管：DQA+IQC+质量制度、客诉、数据管理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质检检验员：PQC+OQC+现场检验、记录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适用于公司规模扩大或质量要求提高时，分工明确，效率更高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第10条 内控禁止兼任红线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会计与出纳严禁同一人兼任；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库管员严禁兼任采购、会计、出纳、质量检验；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质量岗不参与生产全检执行，仅负责标准与抽检。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第四章 全流程质量管控细则（核心执行条款）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第10条 质量管控流程图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质量管控操作流程图见附件：质量管控流程图.jpg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（请将对应的图片文件插入此处）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第11条 物料来料检验具体操作流程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物料分级标准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A类（关键/安全件）：主板、电源、传感器、核心芯片等 → 100%全检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B类（外观/结构件）：外壳、线材、按键、支架等 → 100%全检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C类（辅料类）：扎带、包装袋、标签、螺丝等 → 免检，仅核对数量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来料检验执行步骤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步骤1：物料到库后，库管员核对采购订单与送货单，确认数量一致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步骤2：库管员通知质量部进行检验，提供物料清单和技术规格书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步骤3：质量部根据物料等级制定检验标准和抽样方案（独家制定，无修改权限）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步骤4：制造部组织检验员按照质量部制定的标准进行100%全检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A类/B类：逐件检查功能、外观、尺寸、电气参数等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C类：仅核对数量，确认无短缺、错发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步骤5：全检完成后，质量部进行抽检复核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A类物料：抽检比例5%～10%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B类物料：抽检比例1%～3%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抽检不合格，则整批重检或退货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步骤6：检验合格后，质量部开具《物料合格单》，库管员办理入库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步骤7：检验不合格，质量部开具《不合格品处理单》，整批退回供应商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记录供应商质量数据，纳入供应商考核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记录与追溯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所有检验过程需记录《来料检验报告》，留存2年以上备查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记录内容包括：物料名称、规格、数量、检验项目、检验结果、检验人、日期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第12条 生产过程检验具体操作流程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首件检验流程（强制执行）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步骤1：每批次生产开始前，生产员工完成首件产品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步骤2：首件产品进行全面检查：功能、外观、尺寸、安全指标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步骤3：生产主管自检合格后，提交质量部确认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步骤4：质量部检验首件，签字确认后方可批量生产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首件不合格：立即停止生产，分析原因，整改后重新首件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步骤5：首件产品作为样件保留至该批次生产结束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过程巡检流程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巡检频率：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正常生产：每2小时巡检1次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关键工序：每1小时巡检1次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巡检内容：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检查生产员工是否按作业指导书操作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抽检在制产品质量（每班次抽检5～10件）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检查设备运行状态、环境温湿度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发现问题处理：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质量部立即发出《整改通知单》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生产部立即停线整改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整改合格后，质量部签字确认方可复工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记录问题原因、整改措施、预防方案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过程异常处理流程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步骤1：生产中发现质量异常，立即停止生产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步骤2：生产主管隔离不良品，标识清楚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步骤3：通知质量部现场确认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步骤4：质量部分析原因，判定责任部门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步骤5：制定纠正措施，落实整改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步骤6：重新首件检验合格后，恢复生产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步骤7：填写《质量异常处理报告》，留存备查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第13条 成品出厂检验具体操作流程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成品全检执行步骤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步骤1：制造部完成产品装配，提交成品检验申请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步骤2：检验项目（100%全检）：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功能测试：通电测试所有功能是否正常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安全测试：耐压测试、接地测试、漏电流测试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外观检查：划痕、变形、污染、丝印清晰度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包装检查：包装完整性、配件齐全、说明书正确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步骤3：检验员逐项检查，记录《成品检验报告》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步骤4：全检合格后，填写《成品报检单》提交质量部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成品抽检执行步骤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步骤1：质量部收到《成品报检单》后，进行批次抽检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步骤2：抽样标准：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批量≤100件：抽检10件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批量100～500件：抽检20件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- 批量&gt;500件：抽检30件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步骤3：抽检项目同全检项目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步骤4：抽检合格，质量部开具《成品合格单》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步骤5：抽检不合格，整批返工，重新报检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出库放行流程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步骤1：持有《成品合格单》，库管员方可办理出库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步骤2：无《成品合格单》，禁止发货（一票否决）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步骤3：发货前核对订单信息：数量、规格、收货地址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步骤4：记录出库台账，确保可追溯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成品检验记录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保存《成品检验报告》、《成品合格单》2年以上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每批次成品建立独立档案，包含：生产日期、批次号、检验人、检验结果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第14条 质量核心权力行使细则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标准制定权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质量部独家制定所有质量检验标准和检验规范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其他部门无权修改标准，如需修订需提出申请，经质量部审核、总经理批准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抽检评估权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质量部对所有物料、在制品、成品拥有抽检权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任何部门不得拒绝质量部抽检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抽检结果作为考核依据，纳入部门绩效考核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一票否决权行使流程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否决情形：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来料无质量签字，物料不得上线生产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成品无质量签字，产品不得出库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订单涉及质量问题，订单不得发货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执行步骤：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质量部发现违规，立即发出《停工/停发货通知》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相关部门立即停止相关活动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整改完成后，质量部现场确认，签字解除禁令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拒不执行者，上报总经理，追究负责人责任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质量争议处理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部门对质量判定有异议，可向质量部提出申诉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质量部24小时内复核，给出最终判定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仍有异议，上报总经理裁决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第五章 中心负责人统一薪资绩效规则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第14条 薪资结构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以中心负责人月薪20000元为统一基数：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固定基本工资：40% = 8000元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仅与出勤挂钩，不参与考核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考勤规则：全勤得100%，请假1天扣1%，迟到/早退每次扣0.5%，扣完为止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岗位管理绩效：30% = 6000元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团队管理、流程合规、履职执行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与团队稳定性、制度执行率、管理行为挂钩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中心经营绩效：30% = 6000元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核心业绩、质量、交付、成本强绑定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与业务指标达成率、质量指标、成本控制挂钩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第15条 绩效核算发放规则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达成率计算方式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达成率 = 实际完成值 / 目标值 × 100%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绩效发放规则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达成≥100%：拿满该项绩效，最高上浮150%（即达150%拿150%绩效）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80%≤达成＜100%：按达成率线性折算（例：达成90%拿90%绩效）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达成＜80%：该项绩效为0元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绩效发放时间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月度绩效：次月10日前发放上月绩效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季度绩效：次季度首月15日前发放上季度绩效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年度绩效：次年1月20日前发放上年度绩效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绩效申诉机制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对绩效结果有异议，可在结果公布后3个工作日内提出申诉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由运营总监组织复核，5个工作日内给出最终结果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第16条 浮动收入占比：60%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即中心负责人绩效部分占比60%，与业绩强绑定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第六章 各中心负责人详细考核方案与指标挂钩细则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第17条 营销中心总监考核方案（月薪20000元）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营销中心总监 - 岗位管理绩效 6000元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 │ 权重 │ 目标值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团队管理与目标拆解│ 30%  │ 100%   │ 团队目标100%拆解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到个人，得100%；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未拆解得0%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市场/销售流程规范│ 25%  │ 95%    │ 流程执行率≥95%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执行率            │      │        │ 得100%；每降1%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扣5%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客户风险与数据   │ 25%  │ 100%   │ 无虚假订单，得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真实性            │      │        │ 100%；发现1笔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虚假扣50%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部门协同与企业   │ 20%  │ 满意度 │ 部门协同满意度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文化落地          │      │ ≥85%   │ ≥85%得100%；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每降1%扣2%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营销中心总监 - 中心经营绩效 6000元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 │ 权重 │ 目标值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部门营收达成率   │ 30%  │ 100%   │ 达成率100%得100%│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达成90%得90%；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低于80%得0%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货款回款达成率   │ 30%  │ 95%    │ 回款率≥95%得100%│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每降1%扣5%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低于80%得0%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部门毛利达成率   │ 20%  │ 90%    │ 毛利率≥90%得100%│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每降1%扣3%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低于80%得0%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品牌/推广/促销   │ 20%  │ 考核   │ 品牌曝光量达标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效果              │      │ 得分   │ 得100%；每降低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≥85分  │ 5分扣10%         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第18条 产品中心总监考核方案（月薪20000元，质量占比50%）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产品中心总监 - 岗位管理绩效 6000元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 │ 权重 │ 目标值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研发/生产/仓储   │ 35%  │ 100%   │ 项目进度100%按时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进度管控          │      │        │ 完成得100%；每延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期1天扣5%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团队稳定与人才   │ 25%  │ ≤8%    │ 核心员工流失率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培养              │      │        │ ≤8%得100%；每超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过1%扣10%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工艺/流程规范   │ 25%  │ 98%    │ 工艺执行率≥98%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执行率            │      │        │ 得100%；每降1%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扣5%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安全/保密/合规   │ 15%  │ 0次    │ 无安全事故/泄密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得100%；发生1次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扣50%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产品中心总监 - 中心经营绩效 6000元（质量占比50%）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 │ 权重 │ 目标值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订单准时交付率   │ 20%  │ 98%    │ 准时率≥98%得100%│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每降1%扣5%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低于80%得0%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研发项目落地合   │ 15%  │ 100%   │ 项目合格率100%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格率              │      │        │ 得100%；每降1%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扣10%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生产制造成本控制 │ 15%  │ ≤预算  │ 成本控制在预算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内得100%；超1%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扣5%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成品出厂合格率   │ 25%  │ 99%    │ 合格率≥99%得100%│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│（质量核心指标）  │      │        │ 每降0.1%扣10%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低于95%得0%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客户质量投诉/事 │ 25%  │ 0次    │ 无投诉得100%；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故率（质量核心） │      │        │ 1次扣50%，2次得0%│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第19条 运营中心总监考核方案（月薪20000元）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运营中心总监 - 岗位管理绩效 6000元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 │ 权重 │ 目标值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制度流程落地执行 │ 30%  │ 95%    │ 制度执行率≥95%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率                │      │        │ 得100%；每降1%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扣5%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人事/财务/供应   │ 30%  │ 考核   │ 四个模块考核均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链/质量管控       │      │ 得分   │ ≥85分得100%；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≥85分  │ 任一低于80分扣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20%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业务部门支撑满   │ 25%  │ 满意度 │ 满意度≥85%得100%│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意度              │      │ ≥85%   │ 每降1%扣3%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成本与风险管控   │ 15%  │ 0次    │ 无重大风险事件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得100%；发生1次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扣50%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运营中心总监 - 中心经营绩效 6000元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 │ 权重 │ 目标值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公司整体质量管控 │ 40%  │ 95分   │ 质量考核得分≥95分│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结果              │      │        │ 得100%；每降1分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       │ 扣5%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公司费用成本控制 │ 30%  │ ≤预算  │ 费用在预算内得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率                │      │        │ 100%；超1%扣5%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人员招聘/流失率 │ 20%  │ 招聘   │ 招聘完成率≥90%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达标              │      │ ≥90%   │ 且流失率≤8%得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流失   │ 100%；任一未达标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 │      │ ≤8%    │ 扣20%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营销/产品支撑满 │ 10%  │ 满意度 │ 满意度≥85%得100%│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意度              │      │ ≥85%   │ 每降1%扣10%      │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第七章 财务与内控合规规定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第23条 严格执行出纳与会计岗位分离，人事行政专员可兼任出纳，不得兼任会计账务工作。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第24条 所有付款、报销流程：申请→审批→出纳付款→会计记账，总经理终审。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第25条 库管员负责物料/成品收发、台账、盘点，每月由财务监督盘点，保证账实一致。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第26条 质量、采购、仓库、财务相互监督，杜绝舞弊、违规操作。</w:t>
      </w:r>
    </w:p>
    <w:p>
      <w:pPr>
        <w:spacing w:before="240" w:after="240" w:line="0" w:lineRule="auto"/>
      </w:pPr>
      <w:r>
        <w:rPr>
          <w:rFonts w:ascii="黑体" w:hAnsi="黑体" w:eastAsia="黑体"/>
          <w:b/>
          <w:sz w:val="32"/>
        </w:rPr>
        <w:t>第八章 一票否决红线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第27条 出现以下情况，当月中心经营绩效全额归零：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重大质量安全事故、批量不良导致客户索赔/退货；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业绩、质量、库存数据造假、虚报瞒报；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严重违规违纪、泄密、贪腐行为；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拒不执行质量整改要求，造成严重后果；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财务违规、内控失效，造成公司损失。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第九章 附则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第28条 本制度经总经理审批后正式生效，原有相关规定与本制度冲突的，以本制度为准。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第29条 运营中心负责制度解释、修订、落地执行与监督。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第30条 质量、绩效、考勤、财务相关记录存档留存，作为追溯、考核、追责依据。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第31条 本制度根据公司发展可适时修订，修订后另行公示。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审批签字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公司名称：________________________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总经理签字：______________________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执行日期：_______年____月____日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Word 使用说明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直接全选复制本文档内容，粘贴至 Microsoft Word/WPS 文档即可；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替换文中"XX公司"为实际公司名称，填写执行日期、总经理签字；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排版建议：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标题（首页大标题）：二号黑体，居中，加粗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章标题（如"第一章 总则"）：三号黑体，段前段后各1行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条标题（如"第1条"）：四号黑体，段前段后各0.5行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正文：小四宋体，1.5倍行距，首行缩进2字符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表格：使用Word表格工具，调整列宽，设置边框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图片插入：插入"商务组织架构.jpg"和"质量管控流程图.jpg"到对应位置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可直接打印、盖章下发执行。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考核指标数据来源说明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营销中心数据来源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品牌曝光量、粉丝增长率：新媒体平台数据后台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活动参与人数：活动现场签到记录、报名系统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促销业绩贡献：销售数据对比（活动期间vs平时）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部门营收、回款、毛利：财务系统数据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客户满意度：客户问卷调研、客服记录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产品中心数据来源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项目按时完成率：项目管理工具（如Jira、Project）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设计质量：设计评审会议记录、设计变更申请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工艺文件完善率：文件管理系统检查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测试通过率：测试报告、缺陷管理系统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生产按时完成率、产量：生产管理系统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成品合格率：质量检验记录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库存准确率：月度盘点报告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生产安全事故：安全事故记录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运营中心数据来源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制度流程执行率：制度执行检查记录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人事/财务/供应链/质量管控：各模块考核表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业务部门支撑满意度：部门间满意度问卷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人员招聘完成率：招聘系统数据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人员流失率：人事档案系统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费用成本控制率：财务报表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质量管控结果：质量部月度报告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质量管理部数据来源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来料合格率：来料检验报告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成品出厂合格率：成品检验报告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客户质量投诉率：客诉记录系统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质量整改完成率：整改跟踪记录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检验准确率、漏检率：复检记录、质量事故分析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数据采集周期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月度数据：每月5日前完成上月数据采集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季度数据：每季度首月10日前完成上季度数据采集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年度数据：次年1月15日前完成上年度数据采集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6. 数据审核机制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数据提供部门：各部门负责人对数据真实性负责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数据审核部门：运营中心财务部对数据进行审核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数据存档：所有考核数据必须存档，保存期不少于2年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第20条 各岗位详细考核指标与绩效挂钩细则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市场专员考核指标与绩效挂钩（月薪制）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品牌曝光量        │ 25%  │ 月增10万     │ 数据后台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每降10%扣5%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粉丝增长率        │ 20%  │ 月增5%       │ 数据后台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活动参与人数      │ 20%  │ 活动目标人数 │ 活动统计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每降10%扣5%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促销业绩贡献      │ 15%  │ 活动期间销量 │ 销售数据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增长率≥20%   │            │ 每降5%扣5%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企业文化材料产出 │ 10%  │ 每月4篇      │ 提交记录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少1篇扣25%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6    │ 员工活动组织效果  │ 10%  │ 满意度≥85%   │ 问卷调研   │ 满意度≥85%得满分│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销售主管考核指标与绩效挂钩（底薪+提成+绩效）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个人销售额        │ 30%  │ 月目标金额   │ 销售统计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每降5%扣5%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回款率            │ 25%  │ ≥95%        │ 财务数据   │ ≥95%得满分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新客户开发数量    │ 20%  │ 月开发3个     │ 客户统计   │ 达成100%得满分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少1个扣30%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客户满意度        │ 15%  │ ≥90%        │ 问卷调研   │ ≥90%得满分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销售计划完成率    │ 10%  │ 100%         │ 计划vs实际 │ 100%得满分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每降5%扣10%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提成规则：销售额达成率≥100%，提成按标准；80%-100%，提成按80%；＜80%，无提成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研发工程师考核指标与绩效挂钩（底薪+项目奖金+绩效）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项目按时完成率    │ 30%  │ 100%         │ 项目计划   │ 100%得满分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延期1天扣10%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设计质量          │ 25%  │ 设计变更≤2次│ 设计评审   │ ≤2次得满分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多1次扣10%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工艺文件完善率    │ 20%  │ 100%         │ 文件检查   │ 100%得满分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缺1份扣20%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测试通过率        │ 15%  │ 100%         │ 测试报告   │ 100%得满分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每降1%扣20%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技术问题解决及时 │ 10%  │ 24小时内     │ 问题记录   │ 24h内解决得满分│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率                │      │              │            │ 超时1次扣10%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项目奖金：项目按期保质完成，发放项目奖金的100%；延期完成，按延期天数扣减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生产主管考核指标与绩效挂钩（底薪+产量提成+绩效）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生产按时完成率    │ 25%  │ 98%          │ 生产计划   │ ≥98%得满分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产量达成率        │ 20%  │ 100%         │ 产量统计   │ 100%得满分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每降5%扣5%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成品合格率        │ 25%  │ ≥99%         │ 质量检验   │ ≥99%得满分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每降0.1%扣10%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库存准确率        │ 15%  │ ≥99.5%       │ 盘点报告   │ ≥99.5%得满分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每降0.1%扣20%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生产安全事故率    │ 15%  │ 0次          │ 安全记录   │ 0次得满分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1次扣50%，2次0分│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产量提成：每超产1%，提成增加5%；超产10%以上，封顶150%提成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人事行政专员考核指标与绩效挂钩（月薪制）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招聘完成率        │ 25%  │ 90%          │ 招聘计划   │ ≥90%得满分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每降5%扣10%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考勤准确率        │ 20%  │ 100%         │ 考勤系统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错误1次扣10%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薪酬发放及时率    │ 15%  │ 100%         │ 发放记录   │ 按时得满分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延期1天扣20%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报销及时率        │ 15%  │ 3个工作日     │ 报销记录   │ ≤3天得满分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超1天扣10%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行政服务满意度    │ 15%  │ ≥85%         │ 问卷调研   │ ≥85%得满分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每降1%扣5%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6    │ 账务准确率        │ 10%  │ 100%         │ 财务核对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│（出纳）           │      │              │            │ 错误1次扣30%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会计考核指标与绩效挂钩（月薪制）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账务处理及时率    │ 25%  │ 100%         │ 财务记录   │ 按时得满分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延期1天扣10%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账务准确率        │ 25%  │ 100%         │ 审计/核对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错误1次扣20%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报表及时率        │ 20%  │ 100%         │ 报表记录   │ 按时得满分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延期1天扣20%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税务申报及时率    │ 15%  │ 100%         │ 申报记录   │ 按时得满分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延期1次扣50%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预算执行偏差率    │ 15%  │ ≤5%          │ 预算分析   │ ≤5%得满分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每超1%扣10%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采购专员考核指标与绩效挂钩（月薪制）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物料及时到货率    │ 30%  │ 98%          │ 采购记录   │ ≥98%得满分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采购成本控制率    │ 25%  │ ≤预算        │ 采购对比   │ 预算内得满分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超1%扣10%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供应商质量合格率  │ 25%  │ ≥99%         │ 质量检验   │ ≥99%得满分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每降0.5%扣10%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供应商绩效评估完 │ 10%  │ 100%         │ 评估记录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成率              │      │              │            │ 缺1次扣30%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采购订单完成率    │ 10%  │ 100%         │ 订单统计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每降1%扣20%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质量主管考核指标与绩效挂钩（月薪制）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来料合格率        │ 20%  │ ≥99%         │ 来料检验   │ ≥99%得满分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每降0.5%扣10%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成品出厂合格率    │ 30%  │ ≥99%         │ 成品检验   │ ≥99%得满分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每降0.1%扣10%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客户质量投诉率    │ 25%  │ 0次          │ 客诉记录   │ 0次得满分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1次扣50%，2次0分│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质量整改完成率    │ 15%  │ 100%         │ 整改记录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超时1次扣10%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质量报表及时率    │ 10%  │ 100%         │ 报表记录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延期1次扣20%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质检检验员考核指标与绩效挂钩（月薪制）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检验及时率        │ 25%  │ 100%         │ 检验记录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延期1次扣10%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检验准确率        │ 30%  │ ≥99.5%       │ 复检记录   │ ≥99.5%得满分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每降0.1%扣10%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漏检率            │ 25%  │ ≤0.1%        │ 质量事故   │ ≤0.1%得满分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记录       │ 每超0.1%扣50%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巡检计划完成率    │ 10%  │ 100%         │ 巡检记录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缺1次扣20%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检验记录完整率    │ 10%  │ 100%         │ 记录检查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缺1份扣10%      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第21条 绩效计算示例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示例1：营销中心总监绩效计算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固定基本工资：8000元（全勤，无扣减）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岗位管理绩效：6000元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团队管理与目标拆解（30%×1800元）：100%拆解，得1800元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市场/销售流程规范执行率（25%×1500元）：执行率93%，得1500×93%=1395元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客户风险与数据真实性（25%×1500元）：无虚假订单，得1500元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部门协同与企业文化落地（20%×1200元）：满意度88%，得1200×88%=1056元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小计：1800+1395+1500+1056=5751元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中心经营绩效：6000元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部门营收达成率（30%×1800元）：达成率95%，得1800×95%=1710元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货款回款达成率（30%×1800元）：回款率92%，低于80%，得0元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部门毛利达成率（20%×1200元）：毛利率88%，低于80%，得0元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品牌/推广/促销效果（20%×1200元）：考核87分，得1200×87%=1044元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小计：1710+0+0+1044=2754元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当月总收入：8000+5751+2754=16505元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示例2：产品中心总监绩效计算（质量强绑定）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固定基本工资：8000元（全勤，无扣减）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岗位管理绩效：6000元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研发/生产/仓储进度管控（35%×2100元）：项目延期2天，得2100×80%=1680元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团队稳定与人才培养（25%×1500元）：流失率7%，得1500元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工艺/流程规范执行率（25%×1500元）：执行率97%，得1500×97%=1455元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安全/保密/合规（15%×900元）：无安全事故，得900元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小计：1680+1500+1455+900=5535元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中心经营绩效：6000元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订单准时交付率（20%×1200元）：准时率97%，得1200×97%=1164元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研发项目落地合格率（15%×900元）：合格率100%，得900元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生产制造成本控制（15%×900元）：控制在预算内，得900元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成品出厂合格率（25%×1500元，质量核心）：合格率98.5%，低于95%，得0元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客户质量投诉率（25%×1500元，质量核心）：发生1次投诉，得0元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* 小计：1164+900+900+0+0=2964元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当月总收入：8000+5535+2964=16499元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- 说明：因质量指标未达标，当月中心经营绩效大幅扣减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第22条 绩效结果应用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绩效等级划分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S级（优秀）：绩效得分≥95分，绩效系数1.2，可晋升、加薪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A级（良好）：90分≤得分＜95分，绩效系数1.1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B级（合格）：80分≤得分＜90分，绩效系数1.0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C级（需改进）：60分≤得分＜80分，绩效系数0.8，需制定改进计划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D级（不合格）：得分＜60分，绩效系数0.5，启动PIP改进程序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晋升与降级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连续3个月S级或6个月A级及以上，可晋升或加薪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连续2个月C级或1个月D级，降职或降薪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奖金发放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年度奖金与年度绩效挂钩，S级发放150%，A级120%，B级100%，C级50%，D级0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培训与发展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C级、D级员工必须参加针对性培训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S级、A级员工可获得外出培训机会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第24条 出现以下情况，当月中心经营绩效全额归零：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重大质量安全事故、批量不良导致客户索赔/退货；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业绩、质量、库存数据造假、虚报瞒报；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严重违规违纪、泄密、贪腐行为；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拒不执行质量整改要求，造成严重后果；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财务违规、内控失效，造成公司损失。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第九章 附则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第25条 本制度经总经理审批后正式生效，原有相关规定与本制度冲突的，以本制度为准。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第26条 运营中心负责制度解释、修订、落地执行与监督。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第27条 质量、绩效、考勤、财务相关记录存档留存，作为追溯、考核、追责依据。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第28条 本制度根据公司发展可适时修订，修订后另行公示。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审批签字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公司名称：________________________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总经理签字：______________________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执行日期：_______年____月____日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Word 使用说明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直接全选复制本文档内容，粘贴至 Microsoft Word/WPS 文档即可；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替换文中"XX公司"为实际公司名称，填写执行日期、总经理签字；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排版建议：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标题（首页大标题）：二号黑体，居中，加粗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章标题（如"第一章 总则"）：三号黑体，段前段后各1行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条标题（如"第1条"）：四号黑体，段前段后各0.5行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正文：小四宋体，1.5倍行距，首行缩进2字符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组织架构图可使用插入→SmartArt→层次结构制作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可直接打印、盖章下发执行。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           第十章 售后服务管理体系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第32条 售后服务归口管理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售后服务归口管理于营销中心-销售部，由销售主管（兼售后服务主管）统一负责。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原因说明：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售后服务是客户关系的延伸，直接影响客户满意度和复购率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销售团队最了解客户场景和使用习惯，能快速响应客户需求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售后问题可直接转化为产品改进输入，形成"销售→售后→研发→销售"闭环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避免跨部门沟通损耗，提升响应速度和解决效率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售后服务与客户维护结合，提升客户终身价值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第33条 售后服务岗位职责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岗位说明书：售后服务专员（如团队扩展）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│【岗位名称】售后服务专员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│【所属部门】营销中心-销售部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│【直接上级】销售主管（兼售后服务主管）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│【薪资结构】底薪+绩效+售后提成（根据公司薪酬制度）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│【核心职责】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售后咨询解答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接听客户咨询电话，解答产品使用问题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通过微信、电话、邮件等方式响应客户咨询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提供产品使用指导和技术支持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故障诊断与处理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接收客户故障报修，进行初步诊断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判断故障原因，指导客户简单自查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协调技术人员上门维修或安排返厂维修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维修服务执行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协调产品中心技术支持，安排维修计划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跟进维修进度，确保按时完成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维修完成后进行测试验证，确保问题解决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退换货处理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接收客户退换货申请，审核退换货条件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协调库管办理退货入库、换货出库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协调财务部办理退款或补货事宜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售后数据管理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记录所有售后问题，建立售后档案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统计售后数据，分析问题类型和原因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定期提交售后服务报告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客户关系维护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售后问题处理完毕后，进行客户回访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收集客户反馈，提升服务质量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- 维护客户关系，提升客户忠诚度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│【任职要求】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大专及以上学历，专业不限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1年以上售后服务或客户服务经验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具备良好的沟通能力和服务意识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具备基础的产品知识和故障诊断能力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耐心细致，具备问题分析和解决能力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│6. 能适应加班和倒班（如需要）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│【考核指标】                      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│1. 售后响应及时率、问题解决率、客户满意度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│2. 维修及时率、一次修复率、返修率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│3. 售后服务成本控制率、配件库存准确率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│4. 客户回访率、客户反馈处理及时率   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│5. 售后档案完整率、数据统计准确率                              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第34条 售后服务流程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售后咨询响应流程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客户咨询→客服/销售主管接收→记录问题→即时解答或转技术人员→确认问题解决→记录档案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故障报修流程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客户报修→接收报修→初步诊断→判断故障类型→制定维修方案→协调维修→执行维修→测试验证→客户确认→归档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退换货流程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客户申请→审核退换货条件→确认符合条件→协调库管办理→协调财务退款/补货→完成退换货→客户确认→归档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紧急故障处理流程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接收紧急故障→30分钟内响应→启动应急预案→协调技术支持→现场或远程处理→问题解决→事后分析→预防措施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售后问题反馈流程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记录售后问题→分类统计→分析原因→反馈给质量部和研发部→制定改进措施→追踪落实→效果评估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第35条 售后服务标准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响应时间标准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电话咨询：即时响应，接通率≥95%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微信/邮件咨询：1小时内响应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故障报修：2小时内响应，24小时内提供解决方案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紧急故障：30分钟内响应，4小时内提供解决方案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处理时间标准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一般故障：48小时内解决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重大故障：72小时内解决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需返厂维修：7个工作日内完成（含物流时间）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退换货：符合条件的情况下，3个工作日内完成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服务质量标准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问题解决率：≥95%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一次修复率：≥90%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客户满意度：≥90%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客户回访率：100%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返修率：≤5%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服务态度标准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礼貌用语，耐心解答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不推诿责任，主动解决问题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保护客户隐私，不泄露客户信息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按时到达，不迟到早退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第36条 售后服务绩效考核指标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销售主管（兼售后服务主管）售后服务部分考核指标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售后响应及时率    │ 15%  │ ≥95%         │ 售后记录   │ ≥95%得满分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售后问题解决率    │ 20%  │ ≥95%         │ 售后记录   │ ≥95%得满分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维修及时率        │ 15%  │ ≥98%         │ 维修记录   │ ≥98%得满分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一次修复率        │ 15%  │ ≥90%         │ 维修记录   │ ≥90%得满分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客户满意度        │ 20%  │ ≥90%         │ 回访问卷   │ ≥90%得满分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6    │ 返修率            │ 10%  │ ≤5%          │ 维修记录   │ ≤5%得满分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每超1%扣20%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7    │ 售后成本控制率    │ 5%   │ ≤预算        │ 财务数据   │ 预算内得满分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超1%扣20%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注：售后服务部分绩效占销售主管总绩效的20%，与销售绩效合并计算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              售后服务专员考核指标（如设置该岗位）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序号 │ 考核指标          │ 权重 │ 目标值       │ 数据来源   │ 评分细则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1    │ 售后响应及时率    │ 20%  │ ≥95%         │ 售后记录   │ ≥95%得满分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2    │ 售后问题解决率    │ 25%  │ ≥95%         │ 售后记录   │ ≥95%得满分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3    │ 客户满意度        │ 25%  │ ≥90%         │ 回访问卷   │ ≥90%得满分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│（核心指标）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4    │ 维修及时率        │ 15%  │ ≥98%         │ 维修记录   │ ≥98%得满分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每降1%扣10%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5    │ 客户回访率        │ 10%  │ 100%         │ 回访记录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每少5%扣20%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6    │ 售后档案完整率    │ 5%   │ 100%         │ 档案检查   │ 100%得满分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│      │                   │      │              │            │ 缺1份扣10%      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第37条 售后服务与产品改进联动机制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售后问题分类统计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每月统计售后问题类型：设计缺陷、质量问题、使用不当、物流损坏等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分析问题TOP10，找出高频问题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计算各类型问题的占比和趋势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问题反馈机制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售后问题记录后，24小时内反馈给质量部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质量部组织相关部门分析问题原因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制定改进措施，明确责任人和完成时间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售后主管追踪改进措施的落实情况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改进效果评估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改进措施实施后，追踪该类问题的发生率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问题发生率下降30%以上，视为改进有效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未达预期的，重新分析原因，制定新的改进措施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售后数据应用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售后数据作为产品改进的重要输入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售后数据纳入研发项目评审的参考指标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售后数据作为质量部门考核的重要依据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售后数据作为供应商考核的参考（针对来料问题）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第38条 售后服务配件管理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配件采购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根据售后数据，预测配件需求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制定配件采购计划，确保配件供应及时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选择质量稳定、价格合理的配件供应商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配件库存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建立售后服务配件库存台账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定期盘点，确保账实一致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配件库存周转率控制在合理范围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配件发放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客户报修后，根据故障情况准备配件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配件发放记录清楚，确保可追溯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损坏的配件回收分析，判断是设计问题还是质量问题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第39条 售后服务一票否决机制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出现以下情况，当月售后服务部分绩效全额归零：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发生重大售后事故，造成客户严重损失或恶劣影响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售后问题处理严重滞后，导致客户投诉升级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售后服务过程中存在欺诈、虚假承诺等行为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售后数据造假、隐瞒重大问题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拒不执行售后服务标准，造成客户严重不满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第40条 售后服务数据来源说明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售后响应及时率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数据来源：售后服务系统记录、电话录音、微信记录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计算方式：在规定时间内响应的咨询数量/总咨询数量×100%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售后问题解决率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数据来源：售后服务记录、客户确认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计算方式：成功解决问题的数量/总报修数量×100%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维修及时率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数据来源：维修记录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计算方式：在规定时间内完成维修的数量/总维修数量×100%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一次修复率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数据来源：维修记录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计算方式：一次维修成功的数量/总维修数量×100%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客户满意度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数据来源：售后回访问卷、客户评价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计算方式：客户评分≥4分（5分制）的占比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6. 返修率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数据来源：维修记录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计算方式：返修数量/总维修数量×100%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7. 售后成本控制率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数据来源：财务数据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计算方式：实际售后成本/售后预算×100%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                 更新后的组织架构说明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售后服务归入营销中心-销售部后的组织架构优势：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1. 客户关系闭环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销售→使用→售后→反馈→改进→再销售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客户全生命周期管理，提升客户终身价值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2. 响应速度提升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销售团队直接对接客户，第一时间了解问题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减少跨部门沟通，提升问题解决效率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3. 产品改进加速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售后问题快速反馈给研发，缩短改进周期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避免问题重复发生，降低售后成本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4. 客户满意度提升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统一的服务标准，一致的客户体验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客户感受到被重视，提升忠诚度</w:t>
      </w:r>
    </w:p>
    <w:p>
      <w:pPr>
        <w:pStyle w:val="ListNumber"/>
        <w:spacing w:line="360" w:lineRule="auto"/>
        <w:ind w:firstLine="420"/>
      </w:pPr>
      <w:r>
        <w:rPr>
          <w:rFonts w:ascii="宋体" w:hAnsi="宋体" w:eastAsia="宋体"/>
          <w:sz w:val="24"/>
        </w:rPr>
        <w:t>5. 成本控制优化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售后与销售结合，降低获客成本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   - 提升复购率，降低营销成本</w:t>
      </w:r>
    </w:p>
    <w:p>
      <w:pPr>
        <w:jc w:val="center"/>
      </w:pPr>
      <w:r>
        <w:rPr>
          <w:rFonts w:ascii="宋体" w:hAnsi="宋体" w:eastAsia="宋体"/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